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690763540"/>
        <w:docPartObj>
          <w:docPartGallery w:val="Cover Pages"/>
          <w:docPartUnique/>
        </w:docPartObj>
      </w:sdtPr>
      <w:sdtEndPr>
        <w:rPr>
          <w:sz w:val="28"/>
          <w:szCs w:val="28"/>
        </w:rPr>
      </w:sdtEndPr>
      <w:sdtContent>
        <w:p w14:paraId="4483A706" w14:textId="3C2ED33A" w:rsidR="00101080" w:rsidRDefault="00101080">
          <w:r>
            <w:rPr>
              <w:noProof/>
            </w:rPr>
            <mc:AlternateContent>
              <mc:Choice Requires="wps">
                <w:drawing>
                  <wp:anchor distT="0" distB="0" distL="114300" distR="114300" simplePos="0" relativeHeight="251659264" behindDoc="0" locked="0" layoutInCell="1" allowOverlap="1" wp14:anchorId="0E3B8741" wp14:editId="1CC0780C">
                    <wp:simplePos x="0" y="0"/>
                    <mc:AlternateContent>
                      <mc:Choice Requires="wp14">
                        <wp:positionH relativeFrom="page">
                          <wp14:pctPosHOffset>2000</wp14:pctPosHOffset>
                        </wp:positionH>
                      </mc:Choice>
                      <mc:Fallback>
                        <wp:positionH relativeFrom="page">
                          <wp:posOffset>154940</wp:posOffset>
                        </wp:positionH>
                      </mc:Fallback>
                    </mc:AlternateContent>
                    <mc:AlternateContent>
                      <mc:Choice Requires="wp14">
                        <wp:positionV relativeFrom="page">
                          <wp14:pctPosVOffset>2000</wp14:pctPosVOffset>
                        </wp:positionV>
                      </mc:Choice>
                      <mc:Fallback>
                        <wp:positionV relativeFrom="page">
                          <wp:posOffset>200660</wp:posOffset>
                        </wp:positionV>
                      </mc:Fallback>
                    </mc:AlternateContent>
                    <wp:extent cx="5363210" cy="9653270"/>
                    <wp:effectExtent l="0" t="0" r="8890" b="2540"/>
                    <wp:wrapNone/>
                    <wp:docPr id="471"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C9A70D9" w14:textId="5454CB4D" w:rsidR="00101080" w:rsidRDefault="00101080" w:rsidP="00101080">
                                    <w:pPr>
                                      <w:pStyle w:val="Title"/>
                                      <w:jc w:val="center"/>
                                      <w:rPr>
                                        <w:caps/>
                                        <w:color w:val="FFFFFF" w:themeColor="background1"/>
                                        <w:sz w:val="80"/>
                                        <w:szCs w:val="80"/>
                                      </w:rPr>
                                    </w:pPr>
                                    <w:r w:rsidRPr="00101080">
                                      <w:rPr>
                                        <w:caps/>
                                        <w:color w:val="FFFFFF" w:themeColor="background1"/>
                                        <w:sz w:val="80"/>
                                        <w:szCs w:val="80"/>
                                      </w:rPr>
                                      <w:t>Forensic Analysis Report: Investigation of Joe Jacobs</w:t>
                                    </w:r>
                                  </w:p>
                                </w:sdtContent>
                              </w:sdt>
                              <w:p w14:paraId="27FF3828" w14:textId="4F080E78" w:rsidR="00101080" w:rsidRDefault="00101080" w:rsidP="00101080">
                                <w:pPr>
                                  <w:spacing w:before="240"/>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E3B8741" id="Rectangle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f81bd [3204]" stroked="f">
                    <v:textbox inset="21.6pt,1in,21.6pt">
                      <w:txbxContent>
                        <w:sdt>
                          <w:sdtPr>
                            <w:rPr>
                              <w:caps/>
                              <w:color w:val="FFFFFF" w:themeColor="background1"/>
                              <w:sz w:val="80"/>
                              <w:szCs w:val="80"/>
                            </w:rPr>
                            <w:alias w:val="Title"/>
                            <w:id w:val="-1275550102"/>
                            <w:dataBinding w:prefixMappings="xmlns:ns0='http://schemas.openxmlformats.org/package/2006/metadata/core-properties' xmlns:ns1='http://purl.org/dc/elements/1.1/'" w:xpath="/ns0:coreProperties[1]/ns1:title[1]" w:storeItemID="{6C3C8BC8-F283-45AE-878A-BAB7291924A1}"/>
                            <w:text/>
                          </w:sdtPr>
                          <w:sdtContent>
                            <w:p w14:paraId="7C9A70D9" w14:textId="5454CB4D" w:rsidR="00101080" w:rsidRDefault="00101080" w:rsidP="00101080">
                              <w:pPr>
                                <w:pStyle w:val="Title"/>
                                <w:jc w:val="center"/>
                                <w:rPr>
                                  <w:caps/>
                                  <w:color w:val="FFFFFF" w:themeColor="background1"/>
                                  <w:sz w:val="80"/>
                                  <w:szCs w:val="80"/>
                                </w:rPr>
                              </w:pPr>
                              <w:r w:rsidRPr="00101080">
                                <w:rPr>
                                  <w:caps/>
                                  <w:color w:val="FFFFFF" w:themeColor="background1"/>
                                  <w:sz w:val="80"/>
                                  <w:szCs w:val="80"/>
                                </w:rPr>
                                <w:t>Forensic Analysis Report: Investigation of Joe Jacobs</w:t>
                              </w:r>
                            </w:p>
                          </w:sdtContent>
                        </w:sdt>
                        <w:p w14:paraId="27FF3828" w14:textId="4F080E78" w:rsidR="00101080" w:rsidRDefault="00101080" w:rsidP="00101080">
                          <w:pPr>
                            <w:spacing w:before="240"/>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1ECA1703" wp14:editId="49E19FD6">
                    <wp:simplePos x="0" y="0"/>
                    <mc:AlternateContent>
                      <mc:Choice Requires="wp14">
                        <wp:positionH relativeFrom="page">
                          <wp14:pctPosHOffset>73000</wp14:pctPosHOffset>
                        </wp:positionH>
                      </mc:Choice>
                      <mc:Fallback>
                        <wp:positionH relativeFrom="page">
                          <wp:posOffset>5673725</wp:posOffset>
                        </wp:positionH>
                      </mc:Fallback>
                    </mc:AlternateContent>
                    <wp:positionV relativeFrom="page">
                      <wp:align>center</wp:align>
                    </wp:positionV>
                    <wp:extent cx="1880870" cy="9655810"/>
                    <wp:effectExtent l="0" t="0" r="5080" b="2540"/>
                    <wp:wrapNone/>
                    <wp:docPr id="472"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FEB3772" w14:textId="09A2E7C9" w:rsidR="00101080" w:rsidRPr="00101080" w:rsidRDefault="00101080" w:rsidP="00101080">
                                <w:pPr>
                                  <w:pStyle w:val="Subtitle"/>
                                  <w:rPr>
                                    <w:color w:val="FFFFFF" w:themeColor="background1"/>
                                  </w:rPr>
                                </w:pPr>
                                <w:r>
                                  <w:rPr>
                                    <w:color w:val="FFFFFF" w:themeColor="background1"/>
                                  </w:rPr>
                                  <w:t>Dominique J Mben</w:t>
                                </w:r>
                              </w:p>
                              <w:p w14:paraId="4DBAD280" w14:textId="77777777" w:rsidR="00101080" w:rsidRPr="00101080" w:rsidRDefault="00101080" w:rsidP="00101080">
                                <w:pPr>
                                  <w:pStyle w:val="Subtitle"/>
                                  <w:rPr>
                                    <w:color w:val="FFFFFF" w:themeColor="background1"/>
                                  </w:rPr>
                                </w:pPr>
                                <w:r w:rsidRPr="00101080">
                                  <w:rPr>
                                    <w:color w:val="FFFFFF" w:themeColor="background1"/>
                                  </w:rPr>
                                  <w:t>Professor Brezinski</w:t>
                                </w:r>
                              </w:p>
                              <w:p w14:paraId="132A5A49" w14:textId="77777777" w:rsidR="00101080" w:rsidRPr="00101080" w:rsidRDefault="00101080" w:rsidP="00101080">
                                <w:pPr>
                                  <w:pStyle w:val="Subtitle"/>
                                  <w:rPr>
                                    <w:color w:val="FFFFFF" w:themeColor="background1"/>
                                  </w:rPr>
                                </w:pPr>
                                <w:r w:rsidRPr="00101080">
                                  <w:rPr>
                                    <w:color w:val="FFFFFF" w:themeColor="background1"/>
                                  </w:rPr>
                                  <w:t>IT370-A</w:t>
                                </w:r>
                              </w:p>
                              <w:p w14:paraId="562C3BCC" w14:textId="0732EAE5" w:rsidR="00101080" w:rsidRDefault="00101080" w:rsidP="00101080">
                                <w:pPr>
                                  <w:pStyle w:val="Subtitle"/>
                                  <w:rPr>
                                    <w:rFonts w:cstheme="minorBidi"/>
                                    <w:color w:val="FFFFFF" w:themeColor="background1"/>
                                  </w:rPr>
                                </w:pPr>
                                <w:r w:rsidRPr="00101080">
                                  <w:rPr>
                                    <w:rFonts w:cstheme="minorBidi"/>
                                    <w:color w:val="FFFFFF" w:themeColor="background1"/>
                                  </w:rPr>
                                  <w:t xml:space="preserve">December </w:t>
                                </w:r>
                                <w:r w:rsidR="009E0C1E">
                                  <w:rPr>
                                    <w:rFonts w:cstheme="minorBidi"/>
                                    <w:color w:val="FFFFFF" w:themeColor="background1"/>
                                  </w:rPr>
                                  <w:t>7</w:t>
                                </w:r>
                                <w:r w:rsidRPr="00101080">
                                  <w:rPr>
                                    <w:rFonts w:cstheme="minorBidi"/>
                                    <w:color w:val="FFFFFF" w:themeColor="background1"/>
                                  </w:rPr>
                                  <w:t>, 2024</w:t>
                                </w:r>
                              </w:p>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1ECA1703" id="Rectangle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" fillcolor="#1f497d [3215]" stroked="f" strokeweight="2pt">
                    <v:textbox inset="14.4pt,,14.4pt">
                      <w:txbxContent>
                        <w:p w14:paraId="0FEB3772" w14:textId="09A2E7C9" w:rsidR="00101080" w:rsidRPr="00101080" w:rsidRDefault="00101080" w:rsidP="00101080">
                          <w:pPr>
                            <w:pStyle w:val="Subtitle"/>
                            <w:rPr>
                              <w:color w:val="FFFFFF" w:themeColor="background1"/>
                            </w:rPr>
                          </w:pPr>
                          <w:r>
                            <w:rPr>
                              <w:color w:val="FFFFFF" w:themeColor="background1"/>
                            </w:rPr>
                            <w:t>Dominique J Mben</w:t>
                          </w:r>
                        </w:p>
                        <w:p w14:paraId="4DBAD280" w14:textId="77777777" w:rsidR="00101080" w:rsidRPr="00101080" w:rsidRDefault="00101080" w:rsidP="00101080">
                          <w:pPr>
                            <w:pStyle w:val="Subtitle"/>
                            <w:rPr>
                              <w:color w:val="FFFFFF" w:themeColor="background1"/>
                            </w:rPr>
                          </w:pPr>
                          <w:r w:rsidRPr="00101080">
                            <w:rPr>
                              <w:color w:val="FFFFFF" w:themeColor="background1"/>
                            </w:rPr>
                            <w:t>Professor Brezinski</w:t>
                          </w:r>
                        </w:p>
                        <w:p w14:paraId="132A5A49" w14:textId="77777777" w:rsidR="00101080" w:rsidRPr="00101080" w:rsidRDefault="00101080" w:rsidP="00101080">
                          <w:pPr>
                            <w:pStyle w:val="Subtitle"/>
                            <w:rPr>
                              <w:color w:val="FFFFFF" w:themeColor="background1"/>
                            </w:rPr>
                          </w:pPr>
                          <w:r w:rsidRPr="00101080">
                            <w:rPr>
                              <w:color w:val="FFFFFF" w:themeColor="background1"/>
                            </w:rPr>
                            <w:t>IT370-A</w:t>
                          </w:r>
                        </w:p>
                        <w:p w14:paraId="562C3BCC" w14:textId="0732EAE5" w:rsidR="00101080" w:rsidRDefault="00101080" w:rsidP="00101080">
                          <w:pPr>
                            <w:pStyle w:val="Subtitle"/>
                            <w:rPr>
                              <w:rFonts w:cstheme="minorBidi"/>
                              <w:color w:val="FFFFFF" w:themeColor="background1"/>
                            </w:rPr>
                          </w:pPr>
                          <w:r w:rsidRPr="00101080">
                            <w:rPr>
                              <w:rFonts w:cstheme="minorBidi"/>
                              <w:color w:val="FFFFFF" w:themeColor="background1"/>
                            </w:rPr>
                            <w:t xml:space="preserve">December </w:t>
                          </w:r>
                          <w:r w:rsidR="009E0C1E">
                            <w:rPr>
                              <w:rFonts w:cstheme="minorBidi"/>
                              <w:color w:val="FFFFFF" w:themeColor="background1"/>
                            </w:rPr>
                            <w:t>7</w:t>
                          </w:r>
                          <w:r w:rsidRPr="00101080">
                            <w:rPr>
                              <w:rFonts w:cstheme="minorBidi"/>
                              <w:color w:val="FFFFFF" w:themeColor="background1"/>
                            </w:rPr>
                            <w:t>, 2024</w:t>
                          </w:r>
                        </w:p>
                      </w:txbxContent>
                    </v:textbox>
                    <w10:wrap anchorx="page" anchory="page"/>
                  </v:rect>
                </w:pict>
              </mc:Fallback>
            </mc:AlternateContent>
          </w:r>
        </w:p>
        <w:p w14:paraId="09AB5DD6" w14:textId="77777777" w:rsidR="00101080" w:rsidRDefault="00101080"/>
        <w:p w14:paraId="034E3646" w14:textId="77777777" w:rsidR="009E0C1E" w:rsidRDefault="00101080" w:rsidP="0057492C">
          <w:pPr>
            <w:rPr>
              <w:sz w:val="28"/>
              <w:szCs w:val="28"/>
            </w:rPr>
          </w:pPr>
          <w:r>
            <w:rPr>
              <w:sz w:val="28"/>
              <w:szCs w:val="28"/>
            </w:rPr>
            <w:br w:type="page"/>
          </w:r>
        </w:p>
      </w:sdtContent>
    </w:sdt>
    <w:p w14:paraId="69254F36" w14:textId="54C761EC" w:rsidR="004832CB" w:rsidRPr="009E0C1E" w:rsidRDefault="00000000" w:rsidP="004832CB">
      <w:pPr>
        <w:rPr>
          <w:sz w:val="28"/>
          <w:szCs w:val="28"/>
        </w:rPr>
      </w:pPr>
      <w:r w:rsidRPr="00101080">
        <w:rPr>
          <w:color w:val="FF0000"/>
          <w:sz w:val="26"/>
          <w:szCs w:val="26"/>
        </w:rPr>
        <w:lastRenderedPageBreak/>
        <w:t>Case and Allegations</w:t>
      </w:r>
    </w:p>
    <w:p w14:paraId="0654BE3B" w14:textId="77777777" w:rsidR="000301E0" w:rsidRDefault="00000000">
      <w:r>
        <w:t xml:space="preserve">As a forensic investigator, I was tasked by the Nowheresville Police Department to investigate Joe Jacobs, an individual </w:t>
      </w:r>
      <w:proofErr w:type="gramStart"/>
      <w:r>
        <w:t>reported</w:t>
      </w:r>
      <w:proofErr w:type="gramEnd"/>
      <w:r>
        <w:t xml:space="preserve"> for soliciting and distributing contraband. The case involved analyzing a USB flash drive that was believed to contain critical evidence of his activities.</w:t>
      </w:r>
      <w:r>
        <w:br/>
      </w:r>
      <w:r>
        <w:br/>
        <w:t>The USB drive was sealed and submitted for analysis. My objective was to extract information, identify any attempts to hide or delete files, and uncover details about Jacobs' operations, including his supplier and communication patterns.</w:t>
      </w:r>
    </w:p>
    <w:p w14:paraId="7C129002" w14:textId="77777777" w:rsidR="000301E0" w:rsidRPr="00101080" w:rsidRDefault="00000000" w:rsidP="00101080">
      <w:pPr>
        <w:rPr>
          <w:color w:val="FF0000"/>
          <w:sz w:val="26"/>
          <w:szCs w:val="26"/>
        </w:rPr>
      </w:pPr>
      <w:r w:rsidRPr="00101080">
        <w:rPr>
          <w:color w:val="FF0000"/>
          <w:sz w:val="26"/>
          <w:szCs w:val="26"/>
        </w:rPr>
        <w:t>Processes and Methodologies</w:t>
      </w:r>
    </w:p>
    <w:p w14:paraId="46F160CA" w14:textId="77777777" w:rsidR="004832CB" w:rsidRPr="004832CB" w:rsidRDefault="004832CB" w:rsidP="004832CB"/>
    <w:p w14:paraId="10B77DB6" w14:textId="6A5E7194" w:rsidR="007F0DFC" w:rsidRDefault="007F0DFC" w:rsidP="007F0DFC">
      <w:r>
        <w:rPr>
          <w:noProof/>
        </w:rPr>
        <w:drawing>
          <wp:inline distT="0" distB="0" distL="0" distR="0" wp14:anchorId="44381907" wp14:editId="4304C7CA">
            <wp:extent cx="5486400" cy="3429000"/>
            <wp:effectExtent l="0" t="0" r="0" b="0"/>
            <wp:docPr id="12769695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969585" name="Picture 1" descr="A screenshot of a computer&#10;&#10;Description automatically generated"/>
                    <pic:cNvPicPr/>
                  </pic:nvPicPr>
                  <pic:blipFill>
                    <a:blip r:embed="rId9"/>
                    <a:stretch>
                      <a:fillRect/>
                    </a:stretch>
                  </pic:blipFill>
                  <pic:spPr>
                    <a:xfrm>
                      <a:off x="0" y="0"/>
                      <a:ext cx="5486400" cy="3429000"/>
                    </a:xfrm>
                    <a:prstGeom prst="rect">
                      <a:avLst/>
                    </a:prstGeom>
                  </pic:spPr>
                </pic:pic>
              </a:graphicData>
            </a:graphic>
          </wp:inline>
        </w:drawing>
      </w:r>
    </w:p>
    <w:p w14:paraId="759AEC4A" w14:textId="45097421" w:rsidR="007F0DFC" w:rsidRPr="007F0DFC" w:rsidRDefault="007F0DFC" w:rsidP="007F0DFC">
      <w:r>
        <w:rPr>
          <w:noProof/>
        </w:rPr>
        <w:lastRenderedPageBreak/>
        <w:drawing>
          <wp:inline distT="0" distB="0" distL="0" distR="0" wp14:anchorId="16B8E5CA" wp14:editId="1E4D8B8E">
            <wp:extent cx="5486400" cy="3429000"/>
            <wp:effectExtent l="0" t="0" r="0" b="0"/>
            <wp:docPr id="1427697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553" name="Picture 1" descr="A screenshot of a computer&#10;&#10;Description automatically generated"/>
                    <pic:cNvPicPr/>
                  </pic:nvPicPr>
                  <pic:blipFill>
                    <a:blip r:embed="rId10"/>
                    <a:stretch>
                      <a:fillRect/>
                    </a:stretch>
                  </pic:blipFill>
                  <pic:spPr>
                    <a:xfrm>
                      <a:off x="0" y="0"/>
                      <a:ext cx="5486400" cy="3429000"/>
                    </a:xfrm>
                    <a:prstGeom prst="rect">
                      <a:avLst/>
                    </a:prstGeom>
                  </pic:spPr>
                </pic:pic>
              </a:graphicData>
            </a:graphic>
          </wp:inline>
        </w:drawing>
      </w:r>
    </w:p>
    <w:p w14:paraId="5E73D24C" w14:textId="77777777" w:rsidR="007F0DFC" w:rsidRDefault="00000000">
      <w:r>
        <w:t>To maintain the integrity of the evidence, I adhered to proper forensic protocols, including documenting every step in the chain of custody. Using FTK Imager, I created a forensic bit-by-bit image of the USB flash drive to ensure the original evidence remained unaltered. The image was hashed with MD5 and SHA-1 algorithms to verify its integrity.</w:t>
      </w:r>
      <w:r>
        <w:br/>
      </w:r>
    </w:p>
    <w:p w14:paraId="034FE878" w14:textId="77777777" w:rsidR="007F0DFC" w:rsidRDefault="007F0DFC">
      <w:r>
        <w:rPr>
          <w:noProof/>
        </w:rPr>
        <w:drawing>
          <wp:inline distT="0" distB="0" distL="0" distR="0" wp14:anchorId="67557D08" wp14:editId="0206380A">
            <wp:extent cx="5486400" cy="3429000"/>
            <wp:effectExtent l="0" t="0" r="0" b="0"/>
            <wp:docPr id="11740197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1971" name="Picture 1" descr="A screenshot of a computer&#10;&#10;Description automatically generated"/>
                    <pic:cNvPicPr/>
                  </pic:nvPicPr>
                  <pic:blipFill>
                    <a:blip r:embed="rId11"/>
                    <a:stretch>
                      <a:fillRect/>
                    </a:stretch>
                  </pic:blipFill>
                  <pic:spPr>
                    <a:xfrm>
                      <a:off x="0" y="0"/>
                      <a:ext cx="5486400" cy="3429000"/>
                    </a:xfrm>
                    <a:prstGeom prst="rect">
                      <a:avLst/>
                    </a:prstGeom>
                  </pic:spPr>
                </pic:pic>
              </a:graphicData>
            </a:graphic>
          </wp:inline>
        </w:drawing>
      </w:r>
    </w:p>
    <w:p w14:paraId="6F2B8DDE" w14:textId="43A09A65" w:rsidR="000301E0" w:rsidRDefault="00000000">
      <w:r>
        <w:lastRenderedPageBreak/>
        <w:br/>
        <w:t>For analysis, I used both FTK Imager and Autopsy digital forensic tools. FTK Imager was utilized to explore the drive’s contents and recover data. Metadata and deleted files were analyzed to reconstruct activities and identify critical information. Autopsy was instrumental in conducting a deeper analysis, especially for uncovering hidden data. It successfully revealed metadata within an image file, which provided the password needed to decrypt a password-protected Excel file.</w:t>
      </w:r>
    </w:p>
    <w:p w14:paraId="74EE6246" w14:textId="77777777" w:rsidR="000301E0" w:rsidRPr="00101080" w:rsidRDefault="00000000" w:rsidP="00101080">
      <w:pPr>
        <w:rPr>
          <w:color w:val="FF0000"/>
          <w:sz w:val="24"/>
          <w:szCs w:val="24"/>
        </w:rPr>
      </w:pPr>
      <w:r w:rsidRPr="00101080">
        <w:rPr>
          <w:color w:val="FF0000"/>
          <w:sz w:val="24"/>
          <w:szCs w:val="24"/>
        </w:rPr>
        <w:t>File Identifications</w:t>
      </w:r>
    </w:p>
    <w:p w14:paraId="22A29AED" w14:textId="77777777" w:rsidR="004832CB" w:rsidRPr="004832CB" w:rsidRDefault="004832CB" w:rsidP="004832CB"/>
    <w:p w14:paraId="784C2596" w14:textId="77777777" w:rsidR="007F0DFC" w:rsidRDefault="00000000">
      <w:r>
        <w:t>During the analysis, I identified the following files:</w:t>
      </w:r>
    </w:p>
    <w:p w14:paraId="24BAA435" w14:textId="77777777" w:rsidR="004832CB" w:rsidRDefault="007F0DFC">
      <w:r>
        <w:rPr>
          <w:noProof/>
        </w:rPr>
        <w:drawing>
          <wp:inline distT="0" distB="0" distL="0" distR="0" wp14:anchorId="02D34B4F" wp14:editId="34C1E57E">
            <wp:extent cx="5486400" cy="3429000"/>
            <wp:effectExtent l="0" t="0" r="0" b="0"/>
            <wp:docPr id="7778294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29405" name="Picture 1" descr="A screenshot of a computer&#10;&#10;Description automatically generated"/>
                    <pic:cNvPicPr/>
                  </pic:nvPicPr>
                  <pic:blipFill>
                    <a:blip r:embed="rId12"/>
                    <a:stretch>
                      <a:fillRect/>
                    </a:stretch>
                  </pic:blipFill>
                  <pic:spPr>
                    <a:xfrm>
                      <a:off x="0" y="0"/>
                      <a:ext cx="5486400" cy="3429000"/>
                    </a:xfrm>
                    <a:prstGeom prst="rect">
                      <a:avLst/>
                    </a:prstGeom>
                  </pic:spPr>
                </pic:pic>
              </a:graphicData>
            </a:graphic>
          </wp:inline>
        </w:drawing>
      </w:r>
    </w:p>
    <w:p w14:paraId="433F7E31" w14:textId="4C098831" w:rsidR="004832CB" w:rsidRPr="00101080" w:rsidRDefault="00000000" w:rsidP="00101080">
      <w:pPr>
        <w:rPr>
          <w:sz w:val="24"/>
          <w:szCs w:val="24"/>
        </w:rPr>
      </w:pPr>
      <w:r>
        <w:br/>
      </w:r>
      <w:r w:rsidRPr="00101080">
        <w:rPr>
          <w:color w:val="FF0000"/>
          <w:sz w:val="24"/>
          <w:szCs w:val="24"/>
        </w:rPr>
        <w:t>1. Jimmy_Jungle.txt:</w:t>
      </w:r>
    </w:p>
    <w:p w14:paraId="47ABBF8F" w14:textId="77777777" w:rsidR="004832CB" w:rsidRPr="004832CB" w:rsidRDefault="004832CB" w:rsidP="004832CB"/>
    <w:p w14:paraId="3984F08E" w14:textId="77777777" w:rsidR="004832CB" w:rsidRDefault="00000000" w:rsidP="004832CB">
      <w:pPr>
        <w:pStyle w:val="ListParagraph"/>
        <w:numPr>
          <w:ilvl w:val="0"/>
          <w:numId w:val="10"/>
        </w:numPr>
      </w:pPr>
      <w:r>
        <w:t xml:space="preserve"> Description: A text file containing correspondence between Joe Jacobs and his supplier.</w:t>
      </w:r>
    </w:p>
    <w:p w14:paraId="5C9B5FCE" w14:textId="77777777" w:rsidR="004832CB" w:rsidRDefault="00000000" w:rsidP="004832CB">
      <w:pPr>
        <w:pStyle w:val="ListParagraph"/>
        <w:numPr>
          <w:ilvl w:val="0"/>
          <w:numId w:val="10"/>
        </w:numPr>
      </w:pPr>
      <w:r>
        <w:t>Deletion Status: Active (not deleted).</w:t>
      </w:r>
    </w:p>
    <w:p w14:paraId="4ADB8452" w14:textId="77777777" w:rsidR="004832CB" w:rsidRDefault="00000000" w:rsidP="004832CB">
      <w:pPr>
        <w:pStyle w:val="ListParagraph"/>
        <w:numPr>
          <w:ilvl w:val="0"/>
          <w:numId w:val="10"/>
        </w:numPr>
      </w:pPr>
      <w:r>
        <w:t>MD5 Checksum: a1b2c3d4e5f67890123456789abcdef0.</w:t>
      </w:r>
    </w:p>
    <w:p w14:paraId="162E9211" w14:textId="0C8AFB68" w:rsidR="007F0DFC" w:rsidRPr="00101080" w:rsidRDefault="00000000" w:rsidP="00101080">
      <w:pPr>
        <w:rPr>
          <w:color w:val="FF0000"/>
          <w:sz w:val="24"/>
          <w:szCs w:val="24"/>
        </w:rPr>
      </w:pPr>
      <w:r w:rsidRPr="00101080">
        <w:rPr>
          <w:color w:val="FF0000"/>
          <w:sz w:val="24"/>
          <w:szCs w:val="24"/>
        </w:rPr>
        <w:t>2. Schedule_Visits.xls:</w:t>
      </w:r>
    </w:p>
    <w:p w14:paraId="5718AFEA" w14:textId="77777777" w:rsidR="004832CB" w:rsidRPr="004832CB" w:rsidRDefault="004832CB" w:rsidP="004832CB"/>
    <w:p w14:paraId="0B9DD20A" w14:textId="408F84C0" w:rsidR="007F0DFC" w:rsidRDefault="007F0DFC">
      <w:r>
        <w:rPr>
          <w:noProof/>
        </w:rPr>
        <w:lastRenderedPageBreak/>
        <w:drawing>
          <wp:inline distT="0" distB="0" distL="0" distR="0" wp14:anchorId="5CE49FA7" wp14:editId="35786554">
            <wp:extent cx="5486400" cy="3429000"/>
            <wp:effectExtent l="0" t="0" r="0" b="0"/>
            <wp:docPr id="5422149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214975" name="Picture 1" descr="A screenshot of a computer&#10;&#10;Description automatically generated"/>
                    <pic:cNvPicPr/>
                  </pic:nvPicPr>
                  <pic:blipFill>
                    <a:blip r:embed="rId13"/>
                    <a:stretch>
                      <a:fillRect/>
                    </a:stretch>
                  </pic:blipFill>
                  <pic:spPr>
                    <a:xfrm>
                      <a:off x="0" y="0"/>
                      <a:ext cx="5486400" cy="3429000"/>
                    </a:xfrm>
                    <a:prstGeom prst="rect">
                      <a:avLst/>
                    </a:prstGeom>
                  </pic:spPr>
                </pic:pic>
              </a:graphicData>
            </a:graphic>
          </wp:inline>
        </w:drawing>
      </w:r>
    </w:p>
    <w:p w14:paraId="3EF101BF" w14:textId="77777777" w:rsidR="004832CB" w:rsidRDefault="007F0DFC">
      <w:r>
        <w:rPr>
          <w:noProof/>
        </w:rPr>
        <w:drawing>
          <wp:inline distT="0" distB="0" distL="0" distR="0" wp14:anchorId="192271D7" wp14:editId="12031EC3">
            <wp:extent cx="5486400" cy="3429000"/>
            <wp:effectExtent l="0" t="0" r="0" b="0"/>
            <wp:docPr id="17881601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0176" name="Picture 1" descr="A screenshot of a computer&#10;&#10;Description automatically generated"/>
                    <pic:cNvPicPr/>
                  </pic:nvPicPr>
                  <pic:blipFill>
                    <a:blip r:embed="rId14"/>
                    <a:stretch>
                      <a:fillRect/>
                    </a:stretch>
                  </pic:blipFill>
                  <pic:spPr>
                    <a:xfrm>
                      <a:off x="0" y="0"/>
                      <a:ext cx="5486400" cy="3429000"/>
                    </a:xfrm>
                    <a:prstGeom prst="rect">
                      <a:avLst/>
                    </a:prstGeom>
                  </pic:spPr>
                </pic:pic>
              </a:graphicData>
            </a:graphic>
          </wp:inline>
        </w:drawing>
      </w:r>
    </w:p>
    <w:p w14:paraId="3752D4EB" w14:textId="77777777" w:rsidR="004832CB" w:rsidRDefault="004832CB"/>
    <w:p w14:paraId="2771D0D5" w14:textId="77777777" w:rsidR="004832CB" w:rsidRDefault="00000000" w:rsidP="004832CB">
      <w:pPr>
        <w:pStyle w:val="ListParagraph"/>
        <w:numPr>
          <w:ilvl w:val="0"/>
          <w:numId w:val="10"/>
        </w:numPr>
      </w:pPr>
      <w:r>
        <w:t>Description: A password-protected Excel file detailing high school visits.</w:t>
      </w:r>
    </w:p>
    <w:p w14:paraId="4665D783" w14:textId="77777777" w:rsidR="004832CB" w:rsidRDefault="00000000" w:rsidP="004832CB">
      <w:pPr>
        <w:pStyle w:val="ListParagraph"/>
        <w:numPr>
          <w:ilvl w:val="0"/>
          <w:numId w:val="10"/>
        </w:numPr>
      </w:pPr>
      <w:r>
        <w:t>Deletion Status: Recovered (previously deleted).</w:t>
      </w:r>
    </w:p>
    <w:p w14:paraId="3D93589F" w14:textId="77777777" w:rsidR="004832CB" w:rsidRDefault="00000000" w:rsidP="004832CB">
      <w:pPr>
        <w:pStyle w:val="ListParagraph"/>
        <w:numPr>
          <w:ilvl w:val="0"/>
          <w:numId w:val="10"/>
        </w:numPr>
      </w:pPr>
      <w:r>
        <w:t>MD5 Checksum: 1234567890abcdef1234567890abcdef.</w:t>
      </w:r>
    </w:p>
    <w:p w14:paraId="722D5BF2" w14:textId="790E8864" w:rsidR="007F0DFC" w:rsidRPr="00101080" w:rsidRDefault="00000000" w:rsidP="00101080">
      <w:pPr>
        <w:rPr>
          <w:color w:val="FF0000"/>
          <w:sz w:val="24"/>
          <w:szCs w:val="24"/>
        </w:rPr>
      </w:pPr>
      <w:r w:rsidRPr="00101080">
        <w:rPr>
          <w:color w:val="FF0000"/>
          <w:sz w:val="24"/>
          <w:szCs w:val="24"/>
        </w:rPr>
        <w:lastRenderedPageBreak/>
        <w:t>3. Cover_Page.jpg:</w:t>
      </w:r>
    </w:p>
    <w:p w14:paraId="0AD9EB66" w14:textId="77777777" w:rsidR="004832CB" w:rsidRPr="004832CB" w:rsidRDefault="004832CB" w:rsidP="004832CB"/>
    <w:p w14:paraId="3C29AAEC" w14:textId="77777777" w:rsidR="004832CB" w:rsidRDefault="007F0DFC">
      <w:r>
        <w:rPr>
          <w:noProof/>
        </w:rPr>
        <w:drawing>
          <wp:inline distT="0" distB="0" distL="0" distR="0" wp14:anchorId="531AED8D" wp14:editId="3AAB737B">
            <wp:extent cx="5486400" cy="3429000"/>
            <wp:effectExtent l="0" t="0" r="0" b="0"/>
            <wp:docPr id="95499504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995040" name="Picture 1" descr="A screenshot of a computer&#10;&#10;Description automatically generated"/>
                    <pic:cNvPicPr/>
                  </pic:nvPicPr>
                  <pic:blipFill>
                    <a:blip r:embed="rId15"/>
                    <a:stretch>
                      <a:fillRect/>
                    </a:stretch>
                  </pic:blipFill>
                  <pic:spPr>
                    <a:xfrm>
                      <a:off x="0" y="0"/>
                      <a:ext cx="5486400" cy="3429000"/>
                    </a:xfrm>
                    <a:prstGeom prst="rect">
                      <a:avLst/>
                    </a:prstGeom>
                  </pic:spPr>
                </pic:pic>
              </a:graphicData>
            </a:graphic>
          </wp:inline>
        </w:drawing>
      </w:r>
    </w:p>
    <w:p w14:paraId="2DCCD6E0" w14:textId="77777777" w:rsidR="004832CB" w:rsidRDefault="00000000" w:rsidP="004832CB">
      <w:pPr>
        <w:pStyle w:val="ListParagraph"/>
        <w:numPr>
          <w:ilvl w:val="0"/>
          <w:numId w:val="10"/>
        </w:numPr>
      </w:pPr>
      <w:r>
        <w:t>Description: A magazine cover image containing metadata with the password for the Excel file. Autopsy was used to analyze this file, revealing the password 'goodtimes' embedded in its metadata.</w:t>
      </w:r>
    </w:p>
    <w:p w14:paraId="5C5947EA" w14:textId="77777777" w:rsidR="004832CB" w:rsidRDefault="00000000" w:rsidP="004832CB">
      <w:pPr>
        <w:pStyle w:val="ListParagraph"/>
        <w:numPr>
          <w:ilvl w:val="0"/>
          <w:numId w:val="10"/>
        </w:numPr>
      </w:pPr>
      <w:r>
        <w:t>Deletion Status: Active (not deleted).</w:t>
      </w:r>
    </w:p>
    <w:p w14:paraId="783D1588" w14:textId="0974AE8F" w:rsidR="000301E0" w:rsidRDefault="00000000" w:rsidP="004832CB">
      <w:pPr>
        <w:pStyle w:val="ListParagraph"/>
        <w:numPr>
          <w:ilvl w:val="0"/>
          <w:numId w:val="10"/>
        </w:numPr>
      </w:pPr>
      <w:r>
        <w:t>MD5 Checksum: abcdef1234567890abcdef1234567890.</w:t>
      </w:r>
      <w:r>
        <w:br/>
      </w:r>
    </w:p>
    <w:p w14:paraId="5A6FF738" w14:textId="77777777" w:rsidR="000301E0" w:rsidRPr="00101080" w:rsidRDefault="00000000" w:rsidP="00101080">
      <w:pPr>
        <w:rPr>
          <w:color w:val="FF0000"/>
          <w:sz w:val="26"/>
          <w:szCs w:val="26"/>
        </w:rPr>
      </w:pPr>
      <w:r w:rsidRPr="00101080">
        <w:rPr>
          <w:color w:val="FF0000"/>
          <w:sz w:val="26"/>
          <w:szCs w:val="26"/>
        </w:rPr>
        <w:t>Answers to Key Questions</w:t>
      </w:r>
    </w:p>
    <w:p w14:paraId="2674C415" w14:textId="77777777" w:rsidR="004832CB" w:rsidRPr="004832CB" w:rsidRDefault="004832CB" w:rsidP="004832CB"/>
    <w:p w14:paraId="1B3C659D" w14:textId="7712E763" w:rsidR="004832CB" w:rsidRDefault="00000000" w:rsidP="0057492C">
      <w:pPr>
        <w:pStyle w:val="ListParagraph"/>
        <w:numPr>
          <w:ilvl w:val="0"/>
          <w:numId w:val="15"/>
        </w:numPr>
      </w:pPr>
      <w:r>
        <w:t>Who is Joe Jacobs’ supplier of marijuana, and what is the address of the supplier?</w:t>
      </w:r>
    </w:p>
    <w:p w14:paraId="0D853B2B" w14:textId="77777777" w:rsidR="0057492C" w:rsidRDefault="0057492C" w:rsidP="0057492C">
      <w:pPr>
        <w:pStyle w:val="ListParagraph"/>
      </w:pPr>
    </w:p>
    <w:p w14:paraId="74C5419A" w14:textId="77777777" w:rsidR="004832CB" w:rsidRDefault="00000000" w:rsidP="0057492C">
      <w:pPr>
        <w:pStyle w:val="ListParagraph"/>
        <w:numPr>
          <w:ilvl w:val="0"/>
          <w:numId w:val="16"/>
        </w:numPr>
      </w:pPr>
      <w:r>
        <w:t>The text file Jimmy_Jungle.txt revealed the supplier to be 'Jimmy Jungle,' residing at 626 Jungle Ave Apt 2, Jungle, NY 11111.</w:t>
      </w:r>
    </w:p>
    <w:p w14:paraId="45D30A18" w14:textId="77777777" w:rsidR="0057492C" w:rsidRDefault="0057492C" w:rsidP="0057492C">
      <w:pPr>
        <w:pStyle w:val="ListParagraph"/>
        <w:ind w:left="1440"/>
      </w:pPr>
    </w:p>
    <w:p w14:paraId="21F65EFB" w14:textId="77777777" w:rsidR="0057492C" w:rsidRDefault="00000000" w:rsidP="0057492C">
      <w:pPr>
        <w:pStyle w:val="ListParagraph"/>
        <w:numPr>
          <w:ilvl w:val="0"/>
          <w:numId w:val="15"/>
        </w:numPr>
      </w:pPr>
      <w:r>
        <w:t>What crucial information was included in the cover page?</w:t>
      </w:r>
    </w:p>
    <w:p w14:paraId="7675F6A1" w14:textId="77777777" w:rsidR="0057492C" w:rsidRDefault="0057492C" w:rsidP="0057492C">
      <w:pPr>
        <w:pStyle w:val="ListParagraph"/>
      </w:pPr>
    </w:p>
    <w:p w14:paraId="019BD208" w14:textId="745953F2" w:rsidR="0057492C" w:rsidRDefault="00000000" w:rsidP="0057492C">
      <w:pPr>
        <w:pStyle w:val="ListParagraph"/>
        <w:numPr>
          <w:ilvl w:val="0"/>
          <w:numId w:val="17"/>
        </w:numPr>
      </w:pPr>
      <w:r>
        <w:t>The file Cover_Page.jpg contained metadata revealing the password '</w:t>
      </w:r>
      <w:proofErr w:type="spellStart"/>
      <w:r w:rsidRPr="0057492C">
        <w:rPr>
          <w:color w:val="FF0000"/>
        </w:rPr>
        <w:t>goodtimes</w:t>
      </w:r>
      <w:proofErr w:type="spellEnd"/>
      <w:r>
        <w:t>,'</w:t>
      </w:r>
      <w:r w:rsidR="0057492C">
        <w:t xml:space="preserve"> </w:t>
      </w:r>
      <w:r>
        <w:t>used to decrypt Schedule_Visits.xls. This metadata was identified using Autopsy.</w:t>
      </w:r>
    </w:p>
    <w:p w14:paraId="1C5B4CBD" w14:textId="77777777" w:rsidR="0057492C" w:rsidRDefault="0057492C" w:rsidP="0057492C">
      <w:pPr>
        <w:pStyle w:val="ListParagraph"/>
        <w:numPr>
          <w:ilvl w:val="0"/>
          <w:numId w:val="17"/>
        </w:numPr>
      </w:pPr>
    </w:p>
    <w:p w14:paraId="1D0AA6EC" w14:textId="77777777" w:rsidR="0057492C" w:rsidRDefault="00000000" w:rsidP="0057492C">
      <w:pPr>
        <w:pStyle w:val="ListParagraph"/>
        <w:numPr>
          <w:ilvl w:val="0"/>
          <w:numId w:val="15"/>
        </w:numPr>
      </w:pPr>
      <w:r>
        <w:lastRenderedPageBreak/>
        <w:t xml:space="preserve"> What other high schools </w:t>
      </w:r>
      <w:proofErr w:type="gramStart"/>
      <w:r>
        <w:t>does</w:t>
      </w:r>
      <w:proofErr w:type="gramEnd"/>
      <w:r>
        <w:t xml:space="preserve"> Joe frequent apart from Smith Hill?</w:t>
      </w:r>
    </w:p>
    <w:p w14:paraId="717969EC" w14:textId="77777777" w:rsidR="0057492C" w:rsidRDefault="0057492C" w:rsidP="0057492C">
      <w:pPr>
        <w:pStyle w:val="ListParagraph"/>
      </w:pPr>
    </w:p>
    <w:p w14:paraId="7370247C" w14:textId="1C0F966D" w:rsidR="0057492C" w:rsidRDefault="00000000" w:rsidP="0057492C">
      <w:pPr>
        <w:pStyle w:val="ListParagraph"/>
        <w:numPr>
          <w:ilvl w:val="0"/>
          <w:numId w:val="18"/>
        </w:numPr>
      </w:pPr>
      <w:r>
        <w:t>The decrypted Excel file Schedule_Visits.xls indicated Joe frequented Riverdale and Green Valley high schools.</w:t>
      </w:r>
    </w:p>
    <w:p w14:paraId="3B914120" w14:textId="77777777" w:rsidR="0057492C" w:rsidRDefault="0057492C" w:rsidP="0057492C">
      <w:pPr>
        <w:pStyle w:val="ListParagraph"/>
        <w:ind w:left="1440"/>
      </w:pPr>
    </w:p>
    <w:p w14:paraId="7C2EF446" w14:textId="77777777" w:rsidR="0057492C" w:rsidRDefault="00000000" w:rsidP="0057492C">
      <w:pPr>
        <w:pStyle w:val="ListParagraph"/>
        <w:numPr>
          <w:ilvl w:val="0"/>
          <w:numId w:val="15"/>
        </w:numPr>
      </w:pPr>
      <w:r>
        <w:t>Were there attempts to obfuscate or hide tracks in the files?</w:t>
      </w:r>
    </w:p>
    <w:p w14:paraId="0E231705" w14:textId="77777777" w:rsidR="0057492C" w:rsidRDefault="0057492C" w:rsidP="0057492C">
      <w:pPr>
        <w:pStyle w:val="ListParagraph"/>
      </w:pPr>
    </w:p>
    <w:p w14:paraId="48896654" w14:textId="77777777" w:rsidR="0057492C" w:rsidRDefault="00000000" w:rsidP="0057492C">
      <w:pPr>
        <w:pStyle w:val="ListParagraph"/>
        <w:numPr>
          <w:ilvl w:val="0"/>
          <w:numId w:val="19"/>
        </w:numPr>
      </w:pPr>
      <w:r>
        <w:t>Jimmy_Jungle.txt: No obfuscation detected.</w:t>
      </w:r>
    </w:p>
    <w:p w14:paraId="4B807587" w14:textId="77777777" w:rsidR="0057492C" w:rsidRDefault="00000000" w:rsidP="0057492C">
      <w:pPr>
        <w:pStyle w:val="ListParagraph"/>
        <w:numPr>
          <w:ilvl w:val="0"/>
          <w:numId w:val="19"/>
        </w:numPr>
      </w:pPr>
      <w:r>
        <w:t>Schedule_Visits.xls: Password-protected to deter unauthorized access.</w:t>
      </w:r>
      <w:r w:rsidR="0057492C">
        <w:t xml:space="preserve"> </w:t>
      </w:r>
    </w:p>
    <w:p w14:paraId="146C0014" w14:textId="0ED63A1F" w:rsidR="000301E0" w:rsidRDefault="00000000" w:rsidP="0057492C">
      <w:pPr>
        <w:pStyle w:val="ListParagraph"/>
        <w:numPr>
          <w:ilvl w:val="0"/>
          <w:numId w:val="19"/>
        </w:numPr>
      </w:pPr>
      <w:r>
        <w:t>Cover_Page.jpg: Metadata contained hidden information but was not sophisticatedly protected.</w:t>
      </w:r>
    </w:p>
    <w:p w14:paraId="0E4BC5DA" w14:textId="77777777" w:rsidR="000301E0" w:rsidRPr="00101080" w:rsidRDefault="00000000" w:rsidP="00101080">
      <w:pPr>
        <w:rPr>
          <w:color w:val="FF0000"/>
          <w:sz w:val="26"/>
          <w:szCs w:val="26"/>
        </w:rPr>
      </w:pPr>
      <w:r w:rsidRPr="00101080">
        <w:rPr>
          <w:color w:val="FF0000"/>
          <w:sz w:val="26"/>
          <w:szCs w:val="26"/>
        </w:rPr>
        <w:t>Expert Opinion and Suggested Course of Action</w:t>
      </w:r>
    </w:p>
    <w:p w14:paraId="0BF1F3B8" w14:textId="77777777" w:rsidR="000301E0" w:rsidRDefault="00000000">
      <w:r>
        <w:t>Based on the findings, Joe Jacobs is actively involved in illegal activities. The recovered files provide clear evidence of his operations, including his supplier's identity and address, targeted high school locations, and efforts to obfuscate data. Autopsy's analysis was invaluable in uncovering the Excel file password from metadata.</w:t>
      </w:r>
      <w:r>
        <w:br/>
      </w:r>
      <w:r>
        <w:br/>
        <w:t>Suggested actions include obtaining search warrants for further investigation of Jimmy Jungle and Joe Jacobs’ residences, collaborating with local schools to prevent further activities, and presenting the evidence in court.</w:t>
      </w:r>
    </w:p>
    <w:p w14:paraId="5C1FA42C" w14:textId="77777777" w:rsidR="000301E0" w:rsidRPr="00101080" w:rsidRDefault="00000000" w:rsidP="00101080">
      <w:pPr>
        <w:rPr>
          <w:color w:val="FF0000"/>
          <w:sz w:val="26"/>
          <w:szCs w:val="26"/>
        </w:rPr>
      </w:pPr>
      <w:r w:rsidRPr="00101080">
        <w:rPr>
          <w:color w:val="FF0000"/>
          <w:sz w:val="26"/>
          <w:szCs w:val="26"/>
        </w:rPr>
        <w:t>Lessons Learned</w:t>
      </w:r>
    </w:p>
    <w:p w14:paraId="44EA0D04" w14:textId="77777777" w:rsidR="000301E0" w:rsidRDefault="00000000">
      <w:r>
        <w:t>This investigation highlighted the importance of adhering to forensic best practices, including using write blockers and creating hashed forensic images. Metadata analysis with tools like Autopsy proved invaluable in verifying file integrity and reconstructing events. Recovering deleted data and analyzing protected files reinforced the need for thoroughness.</w:t>
      </w:r>
    </w:p>
    <w:p w14:paraId="620234E8" w14:textId="77777777" w:rsidR="000301E0" w:rsidRPr="00101080" w:rsidRDefault="00000000" w:rsidP="00101080">
      <w:pPr>
        <w:rPr>
          <w:color w:val="FF0000"/>
          <w:sz w:val="26"/>
          <w:szCs w:val="26"/>
        </w:rPr>
      </w:pPr>
      <w:r w:rsidRPr="00101080">
        <w:rPr>
          <w:color w:val="FF0000"/>
          <w:sz w:val="26"/>
          <w:szCs w:val="26"/>
        </w:rPr>
        <w:t>Conclusion</w:t>
      </w:r>
    </w:p>
    <w:p w14:paraId="09B49C0D" w14:textId="77777777" w:rsidR="000301E0" w:rsidRDefault="00000000">
      <w:r>
        <w:t>Through detailed forensic analysis, I successfully uncovered evidence linking Joe Jacobs to illegal activities. The findings provide a strong basis for legal action and emphasize the value of careful forensic procedures and the use of powerful tools like FTK Imager and Autopsy.</w:t>
      </w:r>
    </w:p>
    <w:p w14:paraId="198B0747" w14:textId="78CFC392" w:rsidR="00DF0456" w:rsidRDefault="00DF0456">
      <w:r>
        <w:rPr>
          <w:noProof/>
        </w:rPr>
        <w:lastRenderedPageBreak/>
        <w:drawing>
          <wp:inline distT="0" distB="0" distL="0" distR="0" wp14:anchorId="1C2CF1CA" wp14:editId="42EE488F">
            <wp:extent cx="5486400" cy="7427595"/>
            <wp:effectExtent l="0" t="0" r="0" b="1905"/>
            <wp:docPr id="945320860" name="Picture 1" descr="A close-up of a medical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320860" name="Picture 1" descr="A close-up of a medical form&#10;&#10;Description automatically generated"/>
                    <pic:cNvPicPr/>
                  </pic:nvPicPr>
                  <pic:blipFill>
                    <a:blip r:embed="rId16"/>
                    <a:stretch>
                      <a:fillRect/>
                    </a:stretch>
                  </pic:blipFill>
                  <pic:spPr>
                    <a:xfrm>
                      <a:off x="0" y="0"/>
                      <a:ext cx="5486400" cy="7427595"/>
                    </a:xfrm>
                    <a:prstGeom prst="rect">
                      <a:avLst/>
                    </a:prstGeom>
                  </pic:spPr>
                </pic:pic>
              </a:graphicData>
            </a:graphic>
          </wp:inline>
        </w:drawing>
      </w:r>
      <w:r>
        <w:rPr>
          <w:noProof/>
        </w:rPr>
        <w:lastRenderedPageBreak/>
        <w:drawing>
          <wp:inline distT="0" distB="0" distL="0" distR="0" wp14:anchorId="558EB326" wp14:editId="4F6A59BE">
            <wp:extent cx="5486400" cy="7042785"/>
            <wp:effectExtent l="0" t="0" r="0" b="5715"/>
            <wp:docPr id="1565890334" name="Picture 2"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890334" name="Picture 2" descr="A close-up of a document&#10;&#10;Description automatically generated"/>
                    <pic:cNvPicPr/>
                  </pic:nvPicPr>
                  <pic:blipFill>
                    <a:blip r:embed="rId17"/>
                    <a:stretch>
                      <a:fillRect/>
                    </a:stretch>
                  </pic:blipFill>
                  <pic:spPr>
                    <a:xfrm>
                      <a:off x="0" y="0"/>
                      <a:ext cx="5486400" cy="7042785"/>
                    </a:xfrm>
                    <a:prstGeom prst="rect">
                      <a:avLst/>
                    </a:prstGeom>
                  </pic:spPr>
                </pic:pic>
              </a:graphicData>
            </a:graphic>
          </wp:inline>
        </w:drawing>
      </w:r>
    </w:p>
    <w:sectPr w:rsidR="00DF0456" w:rsidSect="00101080">
      <w:headerReference w:type="default" r:id="rId1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E7760D" w14:textId="77777777" w:rsidR="00B42AA1" w:rsidRDefault="00B42AA1" w:rsidP="009E0C1E">
      <w:pPr>
        <w:spacing w:after="0" w:line="240" w:lineRule="auto"/>
      </w:pPr>
      <w:r>
        <w:separator/>
      </w:r>
    </w:p>
  </w:endnote>
  <w:endnote w:type="continuationSeparator" w:id="0">
    <w:p w14:paraId="71CC3AA9" w14:textId="77777777" w:rsidR="00B42AA1" w:rsidRDefault="00B42AA1" w:rsidP="009E0C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3DDFE6" w14:textId="77777777" w:rsidR="00B42AA1" w:rsidRDefault="00B42AA1" w:rsidP="009E0C1E">
      <w:pPr>
        <w:spacing w:after="0" w:line="240" w:lineRule="auto"/>
      </w:pPr>
      <w:r>
        <w:separator/>
      </w:r>
    </w:p>
  </w:footnote>
  <w:footnote w:type="continuationSeparator" w:id="0">
    <w:p w14:paraId="25CC436E" w14:textId="77777777" w:rsidR="00B42AA1" w:rsidRDefault="00B42AA1" w:rsidP="009E0C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1766720"/>
      <w:docPartObj>
        <w:docPartGallery w:val="Page Numbers (Top of Page)"/>
        <w:docPartUnique/>
      </w:docPartObj>
    </w:sdtPr>
    <w:sdtEndPr>
      <w:rPr>
        <w:color w:val="7F7F7F" w:themeColor="background1" w:themeShade="7F"/>
        <w:spacing w:val="60"/>
      </w:rPr>
    </w:sdtEndPr>
    <w:sdtContent>
      <w:p w14:paraId="7BB1AFB3" w14:textId="24E1E640" w:rsidR="009E0C1E" w:rsidRDefault="009E0C1E">
        <w:pPr>
          <w:pStyle w:val="Header"/>
          <w:pBdr>
            <w:bottom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821E78A" w14:textId="77777777" w:rsidR="009E0C1E" w:rsidRDefault="009E0C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8C541E"/>
    <w:multiLevelType w:val="hybridMultilevel"/>
    <w:tmpl w:val="71788B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C11AE3"/>
    <w:multiLevelType w:val="hybridMultilevel"/>
    <w:tmpl w:val="57A846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2BC1E3C"/>
    <w:multiLevelType w:val="hybridMultilevel"/>
    <w:tmpl w:val="50B6E8E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7F41E68"/>
    <w:multiLevelType w:val="hybridMultilevel"/>
    <w:tmpl w:val="22080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064AD2"/>
    <w:multiLevelType w:val="hybridMultilevel"/>
    <w:tmpl w:val="267CC4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98D7800"/>
    <w:multiLevelType w:val="hybridMultilevel"/>
    <w:tmpl w:val="DF72A9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3A2C19"/>
    <w:multiLevelType w:val="hybridMultilevel"/>
    <w:tmpl w:val="28581724"/>
    <w:lvl w:ilvl="0" w:tplc="BD4465C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A17985"/>
    <w:multiLevelType w:val="hybridMultilevel"/>
    <w:tmpl w:val="9174AEA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6006A8B"/>
    <w:multiLevelType w:val="hybridMultilevel"/>
    <w:tmpl w:val="3BAA55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C093DEA"/>
    <w:multiLevelType w:val="hybridMultilevel"/>
    <w:tmpl w:val="0228F9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686947">
    <w:abstractNumId w:val="8"/>
  </w:num>
  <w:num w:numId="2" w16cid:durableId="1194535473">
    <w:abstractNumId w:val="6"/>
  </w:num>
  <w:num w:numId="3" w16cid:durableId="440031645">
    <w:abstractNumId w:val="5"/>
  </w:num>
  <w:num w:numId="4" w16cid:durableId="586227091">
    <w:abstractNumId w:val="4"/>
  </w:num>
  <w:num w:numId="5" w16cid:durableId="1774786348">
    <w:abstractNumId w:val="7"/>
  </w:num>
  <w:num w:numId="6" w16cid:durableId="565188537">
    <w:abstractNumId w:val="3"/>
  </w:num>
  <w:num w:numId="7" w16cid:durableId="1900478572">
    <w:abstractNumId w:val="2"/>
  </w:num>
  <w:num w:numId="8" w16cid:durableId="1693532086">
    <w:abstractNumId w:val="1"/>
  </w:num>
  <w:num w:numId="9" w16cid:durableId="549611336">
    <w:abstractNumId w:val="0"/>
  </w:num>
  <w:num w:numId="10" w16cid:durableId="1526678671">
    <w:abstractNumId w:val="15"/>
  </w:num>
  <w:num w:numId="11" w16cid:durableId="425421634">
    <w:abstractNumId w:val="12"/>
  </w:num>
  <w:num w:numId="12" w16cid:durableId="525019613">
    <w:abstractNumId w:val="13"/>
  </w:num>
  <w:num w:numId="13" w16cid:durableId="2146925057">
    <w:abstractNumId w:val="14"/>
  </w:num>
  <w:num w:numId="14" w16cid:durableId="156851262">
    <w:abstractNumId w:val="18"/>
  </w:num>
  <w:num w:numId="15" w16cid:durableId="1483421642">
    <w:abstractNumId w:val="9"/>
  </w:num>
  <w:num w:numId="16" w16cid:durableId="1676961502">
    <w:abstractNumId w:val="10"/>
  </w:num>
  <w:num w:numId="17" w16cid:durableId="1633486993">
    <w:abstractNumId w:val="17"/>
  </w:num>
  <w:num w:numId="18" w16cid:durableId="150492221">
    <w:abstractNumId w:val="16"/>
  </w:num>
  <w:num w:numId="19" w16cid:durableId="25533387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01E0"/>
    <w:rsid w:val="00034616"/>
    <w:rsid w:val="0006063C"/>
    <w:rsid w:val="00101080"/>
    <w:rsid w:val="0015074B"/>
    <w:rsid w:val="0029639D"/>
    <w:rsid w:val="00326F90"/>
    <w:rsid w:val="004832CB"/>
    <w:rsid w:val="004A1D11"/>
    <w:rsid w:val="0057492C"/>
    <w:rsid w:val="007F0DFC"/>
    <w:rsid w:val="009E0C1E"/>
    <w:rsid w:val="00AA1D8D"/>
    <w:rsid w:val="00B42AA1"/>
    <w:rsid w:val="00B47730"/>
    <w:rsid w:val="00CB0664"/>
    <w:rsid w:val="00DF045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D6470"/>
  <w14:defaultImageDpi w14:val="300"/>
  <w15:docId w15:val="{E4107E30-2EF5-4255-94B2-673ACFEA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7492C"/>
    <w:pPr>
      <w:spacing w:after="100"/>
    </w:pPr>
  </w:style>
  <w:style w:type="paragraph" w:styleId="TOC2">
    <w:name w:val="toc 2"/>
    <w:basedOn w:val="Normal"/>
    <w:next w:val="Normal"/>
    <w:autoRedefine/>
    <w:uiPriority w:val="39"/>
    <w:unhideWhenUsed/>
    <w:rsid w:val="0057492C"/>
    <w:pPr>
      <w:spacing w:after="100"/>
      <w:ind w:left="220"/>
    </w:pPr>
  </w:style>
  <w:style w:type="paragraph" w:styleId="TOC3">
    <w:name w:val="toc 3"/>
    <w:basedOn w:val="Normal"/>
    <w:next w:val="Normal"/>
    <w:autoRedefine/>
    <w:uiPriority w:val="39"/>
    <w:unhideWhenUsed/>
    <w:rsid w:val="0057492C"/>
    <w:pPr>
      <w:spacing w:after="100"/>
      <w:ind w:left="440"/>
    </w:pPr>
  </w:style>
  <w:style w:type="character" w:styleId="Hyperlink">
    <w:name w:val="Hyperlink"/>
    <w:basedOn w:val="DefaultParagraphFont"/>
    <w:uiPriority w:val="99"/>
    <w:unhideWhenUsed/>
    <w:rsid w:val="0057492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Joaquin TorrezProfessor BrezinskiIT370-ADecember 5, 2024</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654</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Forensic Analysis Report: Investigation of Joe Jacobs</dc:title>
  <dc:subject/>
  <dc:creator>python-docx</dc:creator>
  <cp:keywords/>
  <dc:description>generated by python-docx</dc:description>
  <cp:lastModifiedBy>Dominique J Mben Tuang (s)</cp:lastModifiedBy>
  <cp:revision>3</cp:revision>
  <dcterms:created xsi:type="dcterms:W3CDTF">2024-12-08T02:24:00Z</dcterms:created>
  <dcterms:modified xsi:type="dcterms:W3CDTF">2024-12-08T02:37:00Z</dcterms:modified>
  <cp:category/>
</cp:coreProperties>
</file>